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ID: 10909720</w:t>
      </w:r>
    </w:p>
    <w:p>
      <w:pPr>
        <w:pStyle w:val="Heading1"/>
      </w:pPr>
      <w:r>
        <w:t>Category: TEACHER</w:t>
      </w:r>
    </w:p>
    <w:p>
      <w:r>
        <w:t>MASTER TEACHER Highlights Home schooling knowledge Calm and patient Certified in Early Childhood Education Head Start programs Strong communicator Toddler and preschool curricula Classroom management Classroom management Skills I have a lot patience, I communicate really well with children, I can usually calm a stressful situation quickly. Education Early Childhood Education 2000 San Jacinto College － City , State , USA Coursework in Child NutritionChild Abuse Awareness trainingCoursework in Emergency PreparednessCoursework in Behavior ManagementEmphasis in Child Development High School Diploma , General 1991 Beaumont High School － City , State , USA Emphasis in Child Development Experience Master Teacher Sep 2010 to Apr 2013 Company Name － City , State Conducted small group and individual classroom activities based on differentiated learning needs.Encouraged students to be understanding of and helpful to others.Observed students to supply teachers with feedback regarding potential learning blocks and opportunities for support.Physically and verbally interacted with students throughout the day to keep them engaged.Supported students in developing strategies for individual needs and classroom group dynamics.Organized field trips to local parks, fire stations and zoos.Helped prepare daily lesson plans for activities and lessons.Implemented emergent curriculum to encourage student participation.Supplied one-on-one attention to each student, while maintaining overall focus on the entire group.Wrote daily and weekly lesson plans.Administered minor first aid to injured students.Applied the positive reinforcement method to redirect negative behaviors.Promoted language development skills through reading and storytelling. implemented family style meals. conducting parent/teacher conferences. and kept personal profiles of each child. Teachers Associate Aug 2004 to Nov 2009 Company Name － City , State Promoted language development skills through reading and storytelling.Applied the positive reinforcement method to redirect negative behaviors.Conducted small group and individual classroom activities based on differentiated learning needs.Assisted 5-6 children per station during small group learning periods. Organized field trips to Encouraged students to be understanding of and helpful to others.Observed students to supply teachers with feedback regarding potential learning blocks and opportunities for support.Physically and verbally interacted with students throughout the day to keep them engaged.Helped prepare daily lesson plans for activities and lessons.Implemented emergent curriculum Supplied one-on-one attention to each student, while maintaining overall focus on the entire group.Physically and verbally interacted with students throughout the day to keep them engaged.Communicated effectively with educators from various grade levels.Wrote daily and weekly lesson plans.Administered minor first aid to injured students.to encourage student participation.Organized field trips to local parks, fire stations and zoos.Maintained daily records of children's individual activities, behaviors, meals and naps. Established a safe play environment for the children.Distributed quarterly educational assessments, similar to report cards, to each parent.Developed professional relationships with parents, teachers, directors and therapists.Observed children for signs of illness, injury, emotional disturbance, learning disorders and speech problems.Maintained daily records of children's individual activities, behaviors, meals and naps. Teacher aide Aug 1999 to Mar 2001 Company Name － City , State Promoted language development skills through reading and storytelling.Applied the positive reinforcement method to redirect negative behaviors.Conducted small group and individual classroom activities based on differentiated learning needs. Organized field trips to local parks, fire stations and zoos. Assisted 5-6 children per station during small group learning periods.Encouraged students to be understanding of and helpful to others.Observed students to supply teachers with feedback regarding potential learning blocks and opportunities for support.Physically and verbally interacted with students throughout the day to keep them engaged.Supported students in developing strategies for individual needs and classroom group dynamics.Helped prepare daily lesson plans for activities and lessons. Implemented emergent curriculum to encourage student participation. Supplied one-on-one attention to each student, while maintaining overall focus on the entire group.Communicated effectively with educators from various grade levels.Wrote daily and weekly lesson plans.Administered minor first aid to injured students.Maintained daily records of children's individual activities, behaviors, meals and naps.Established a safe play environment for the children.Created and implemented developmentally-appropriate curriculum that addressed all learning styles.Distributed quarterly educational assessments, similar to report cards, to each parent.Maintained a child-friendly environment with access to outdoor activities.Completed all required documentation for the National Head Start program. Extra-Curricular Activities I ran the nursery at my church for a yea and then taught Sunday school for the older kids for another two years . I also helped run an after school "get your homework done here" program the community started where kids that didn't have help at home could come to us and get help with their homework or for the younger children the parents could enroll them and they would come daily after school. Summary Talented early education professional with diverse experience in planning and implementing various activities for promoting physical, social, emotional and intellectual growth of children.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